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EF6F0" w14:textId="1B0AB854" w:rsidR="009D7B06" w:rsidRDefault="009E2773">
      <w:pPr>
        <w:spacing w:before="720" w:after="40"/>
        <w:jc w:val="center"/>
      </w:pPr>
      <w:r>
        <w:rPr>
          <w:rFonts w:ascii="Segoe UI" w:hAnsi="Segoe UI"/>
          <w:b/>
          <w:color w:val="0F294A"/>
          <w:sz w:val="60"/>
        </w:rPr>
        <w:t>DATA DIGGER</w:t>
      </w:r>
    </w:p>
    <w:p w14:paraId="5D64359E" w14:textId="77777777" w:rsidR="009D7B06" w:rsidRDefault="009E2773">
      <w:pPr>
        <w:spacing w:before="80" w:after="480"/>
        <w:jc w:val="center"/>
      </w:pPr>
      <w:r>
        <w:rPr>
          <w:rFonts w:ascii="Segoe UI" w:hAnsi="Segoe UI"/>
          <w:color w:val="475569"/>
          <w:sz w:val="25"/>
        </w:rPr>
        <w:t>E-Commerce Relational Database Architecture &amp; Query Implementation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2"/>
        <w:gridCol w:w="6480"/>
      </w:tblGrid>
      <w:tr w:rsidR="009D7B06" w14:paraId="26E03095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69E5D5" w14:textId="77777777" w:rsidR="009D7B06" w:rsidRDefault="009E2773">
            <w:pPr>
              <w:spacing w:before="40" w:after="40"/>
            </w:pPr>
            <w:r>
              <w:rPr>
                <w:rFonts w:ascii="Segoe UI" w:hAnsi="Segoe UI"/>
                <w:b/>
                <w:color w:val="0F294A"/>
                <w:sz w:val="20"/>
              </w:rPr>
              <w:t>Student Name</w:t>
            </w:r>
          </w:p>
        </w:tc>
        <w:tc>
          <w:tcPr>
            <w:tcW w:w="64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A30AC0" w14:textId="77777777" w:rsidR="009D7B06" w:rsidRDefault="009E2773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>Priyal Patel</w:t>
            </w:r>
          </w:p>
        </w:tc>
      </w:tr>
      <w:tr w:rsidR="009D7B06" w14:paraId="02965D87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B48CE3" w14:textId="77777777" w:rsidR="009D7B06" w:rsidRDefault="009E2773">
            <w:pPr>
              <w:spacing w:before="40" w:after="40"/>
            </w:pPr>
            <w:r>
              <w:rPr>
                <w:rFonts w:ascii="Segoe UI" w:hAnsi="Segoe UI"/>
                <w:b/>
                <w:color w:val="0F294A"/>
                <w:sz w:val="20"/>
              </w:rPr>
              <w:t>Course &amp; Subject</w:t>
            </w:r>
          </w:p>
        </w:tc>
        <w:tc>
          <w:tcPr>
            <w:tcW w:w="64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68DA241" w14:textId="77777777" w:rsidR="009D7B06" w:rsidRDefault="009E2773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>SQL &amp; Relational Database Management System (RDBMS)</w:t>
            </w:r>
          </w:p>
        </w:tc>
      </w:tr>
      <w:tr w:rsidR="009D7B06" w14:paraId="21B90324" w14:textId="77777777">
        <w:trPr>
          <w:jc w:val="center"/>
        </w:trPr>
        <w:tc>
          <w:tcPr>
            <w:tcW w:w="3312" w:type="dxa"/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8EBA35" w14:textId="77777777" w:rsidR="009D7B06" w:rsidRDefault="009E2773">
            <w:pPr>
              <w:spacing w:before="40" w:after="40"/>
            </w:pPr>
            <w:r>
              <w:rPr>
                <w:rFonts w:ascii="Segoe UI" w:hAnsi="Segoe UI"/>
                <w:b/>
                <w:color w:val="0F294A"/>
                <w:sz w:val="20"/>
              </w:rPr>
              <w:t>DBMS Platform</w:t>
            </w:r>
          </w:p>
        </w:tc>
        <w:tc>
          <w:tcPr>
            <w:tcW w:w="64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8FAF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8A5A5A" w14:textId="77777777" w:rsidR="009D7B06" w:rsidRDefault="009E2773">
            <w:pPr>
              <w:spacing w:before="40" w:after="40"/>
            </w:pPr>
            <w:r>
              <w:rPr>
                <w:rFonts w:ascii="Segoe UI" w:hAnsi="Segoe UI"/>
                <w:color w:val="0F172A"/>
                <w:sz w:val="20"/>
              </w:rPr>
              <w:t>MySQL Server &amp; phpMyAdmin (Apache / XAMPP)</w:t>
            </w:r>
          </w:p>
        </w:tc>
      </w:tr>
      <w:tr w:rsidR="009D7B06" w14:paraId="14E9DFAE" w14:textId="77777777">
        <w:trPr>
          <w:jc w:val="center"/>
        </w:trPr>
        <w:tc>
          <w:tcPr>
            <w:tcW w:w="3312" w:type="dxa"/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BA4AC1" w14:textId="77777777" w:rsidR="009D7B06" w:rsidRDefault="009E2773">
            <w:pPr>
              <w:spacing w:before="40" w:after="40"/>
            </w:pPr>
            <w:r>
              <w:rPr>
                <w:rFonts w:ascii="Segoe UI" w:hAnsi="Segoe UI"/>
                <w:b/>
                <w:color w:val="0F294A"/>
                <w:sz w:val="20"/>
              </w:rPr>
              <w:t>GitHub Repository</w:t>
            </w:r>
          </w:p>
        </w:tc>
        <w:tc>
          <w:tcPr>
            <w:tcW w:w="6480" w:type="dxa"/>
            <w:tcBorders>
              <w:top w:val="single" w:sz="4" w:space="0" w:color="E2E8F0"/>
              <w:bottom w:val="single" w:sz="4" w:space="0" w:color="E2E8F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2D29D4F" w14:textId="77777777" w:rsidR="009D7B06" w:rsidRDefault="009E2773">
            <w:pPr>
              <w:spacing w:before="40" w:after="40"/>
            </w:pPr>
            <w:r>
              <w:rPr>
                <w:rFonts w:ascii="Segoe UI" w:hAnsi="Segoe UI"/>
                <w:color w:val="1D4ED8"/>
                <w:sz w:val="20"/>
              </w:rPr>
              <w:t>github.com/priyal-24/Data-Digger</w:t>
            </w:r>
          </w:p>
        </w:tc>
      </w:tr>
    </w:tbl>
    <w:p w14:paraId="6B36D2FA" w14:textId="77777777" w:rsidR="009D7B06" w:rsidRDefault="009E2773">
      <w:pPr>
        <w:spacing w:before="360" w:after="360"/>
        <w:jc w:val="center"/>
      </w:pPr>
      <w:r>
        <w:rPr>
          <w:color w:val="E2E8F0"/>
        </w:rPr>
        <w:t>――――――――――――――――――――――――――――――――――――――――――――――――――</w:t>
      </w:r>
    </w:p>
    <w:p w14:paraId="3148A693" w14:textId="77777777" w:rsidR="009D7B06" w:rsidRDefault="009E2773">
      <w:pPr>
        <w:spacing w:before="120" w:after="240" w:line="288" w:lineRule="auto"/>
      </w:pPr>
      <w:r>
        <w:rPr>
          <w:rFonts w:ascii="Segoe UI" w:hAnsi="Segoe UI"/>
          <w:b/>
          <w:color w:val="0F294A"/>
          <w:sz w:val="23"/>
        </w:rPr>
        <w:t>Executive Summary &amp; Overview</w:t>
      </w:r>
      <w:r>
        <w:rPr>
          <w:rFonts w:ascii="Segoe UI" w:hAnsi="Segoe UI"/>
          <w:b/>
          <w:color w:val="0F294A"/>
          <w:sz w:val="23"/>
        </w:rPr>
        <w:br/>
      </w:r>
      <w:r>
        <w:rPr>
          <w:rFonts w:ascii="Segoe UI" w:hAnsi="Segoe UI"/>
          <w:color w:val="475569"/>
          <w:sz w:val="20"/>
        </w:rPr>
        <w:t>Data Digger is a comprehensive relational database system designed to simulate core e-commerce backend operations. The schema integrates four relational entities (Customers, Orders, Products, and OrderDetails) enforcing primary and foreign key constraints. This practical report documents full end-to-end execution of DDL schema definitions, CRUD operations, date-interval queries, aggregate metrics, and multi-table relational JOINs.</w:t>
      </w:r>
    </w:p>
    <w:p w14:paraId="4B2B22A7" w14:textId="77777777" w:rsidR="009D7B06" w:rsidRDefault="009E2773">
      <w:pPr>
        <w:spacing w:after="40" w:line="240" w:lineRule="auto"/>
      </w:pPr>
      <w:r>
        <w:br w:type="page"/>
      </w:r>
    </w:p>
    <w:p w14:paraId="50DD44EC" w14:textId="77777777" w:rsidR="009D7B06" w:rsidRDefault="009E2773">
      <w:pPr>
        <w:pStyle w:val="Heading1"/>
        <w:pageBreakBefore/>
        <w:spacing w:before="80" w:after="160"/>
      </w:pPr>
      <w:r>
        <w:rPr>
          <w:rFonts w:ascii="Segoe UI" w:hAnsi="Segoe UI"/>
          <w:color w:val="1D4ED8"/>
          <w:sz w:val="26"/>
        </w:rPr>
        <w:lastRenderedPageBreak/>
        <w:t>1. DATABASE SCHEMA &amp; TABLE CREATION</w:t>
      </w:r>
    </w:p>
    <w:p w14:paraId="53A9ECEC" w14:textId="77777777" w:rsidR="009D7B06" w:rsidRDefault="009E2773">
      <w:pPr>
        <w:pStyle w:val="Heading2"/>
        <w:spacing w:before="120" w:after="120"/>
      </w:pPr>
      <w:r>
        <w:rPr>
          <w:rFonts w:ascii="Segoe UI" w:hAnsi="Segoe UI"/>
          <w:color w:val="1D4ED8"/>
          <w:sz w:val="18"/>
        </w:rPr>
        <w:t xml:space="preserve">●  </w:t>
      </w:r>
      <w:r>
        <w:rPr>
          <w:rFonts w:ascii="Segoe UI" w:hAnsi="Segoe UI"/>
          <w:color w:val="0F294A"/>
          <w:sz w:val="22"/>
        </w:rPr>
        <w:t>1.1 Create Customers Table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5BCA7C53" w14:textId="77777777">
        <w:trPr>
          <w:jc w:val="center"/>
        </w:trPr>
        <w:tc>
          <w:tcPr>
            <w:tcW w:w="9792" w:type="dxa"/>
            <w:tcBorders>
              <w:top w:val="single" w:sz="4" w:space="0" w:color="E2E8F0"/>
              <w:left w:val="single" w:sz="24" w:space="0" w:color="1D4ED8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8F2F5BF" w14:textId="77777777" w:rsidR="009D7B06" w:rsidRDefault="009E2773"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>CREATE TABLE Customers (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CustomerID INT AUTO_INCREMENT PRIMARY KEY,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Name VARCHAR(100),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Email VARCHAR(100),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Address VARCHAR(255)</w:t>
            </w:r>
            <w:r>
              <w:rPr>
                <w:rFonts w:ascii="Consolas" w:hAnsi="Consolas"/>
                <w:color w:val="0F172A"/>
                <w:sz w:val="18"/>
              </w:rPr>
              <w:br/>
              <w:t>);</w:t>
            </w:r>
          </w:p>
        </w:tc>
      </w:tr>
    </w:tbl>
    <w:p w14:paraId="02105120" w14:textId="77777777" w:rsidR="009D7B06" w:rsidRDefault="009D7B06">
      <w:pPr>
        <w:spacing w:after="4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22C5B46A" w14:textId="77777777">
        <w:trPr>
          <w:jc w:val="center"/>
        </w:trPr>
        <w:tc>
          <w:tcPr>
            <w:tcW w:w="9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04EB5A" w14:textId="6074C433" w:rsidR="009D7B06" w:rsidRDefault="00222879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4A17DF24" wp14:editId="3C77F167">
                  <wp:extent cx="5364480" cy="3017520"/>
                  <wp:effectExtent l="0" t="0" r="6350" b="0"/>
                  <wp:docPr id="170606507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A71363" w14:textId="77777777" w:rsidR="009D7B06" w:rsidRDefault="009D7B06">
      <w:pPr>
        <w:spacing w:after="40" w:line="240" w:lineRule="auto"/>
      </w:pPr>
    </w:p>
    <w:p w14:paraId="459F7E61" w14:textId="77777777" w:rsidR="009D7B06" w:rsidRDefault="009E2773">
      <w:pPr>
        <w:pStyle w:val="Heading2"/>
        <w:pageBreakBefore/>
        <w:spacing w:before="80" w:after="120"/>
      </w:pPr>
      <w:r>
        <w:rPr>
          <w:rFonts w:ascii="Segoe UI" w:hAnsi="Segoe UI"/>
          <w:color w:val="1D4ED8"/>
          <w:sz w:val="18"/>
        </w:rPr>
        <w:lastRenderedPageBreak/>
        <w:t xml:space="preserve">●  </w:t>
      </w:r>
      <w:r>
        <w:rPr>
          <w:rFonts w:ascii="Segoe UI" w:hAnsi="Segoe UI"/>
          <w:color w:val="0F294A"/>
          <w:sz w:val="22"/>
        </w:rPr>
        <w:t>1.2 Create Orders Table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6E7F3242" w14:textId="77777777">
        <w:trPr>
          <w:jc w:val="center"/>
        </w:trPr>
        <w:tc>
          <w:tcPr>
            <w:tcW w:w="9792" w:type="dxa"/>
            <w:tcBorders>
              <w:top w:val="single" w:sz="4" w:space="0" w:color="E2E8F0"/>
              <w:left w:val="single" w:sz="24" w:space="0" w:color="1D4ED8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2C018AC" w14:textId="77777777" w:rsidR="009D7B06" w:rsidRDefault="009E2773"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>CREATE TABLE Orders (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OrderID INT AUTO_INCREMENT PRIMARY KEY,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CustomerID INT,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OrderDate DATE,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TotalAmount DECIMAL(10, 2),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FOREIGN KEY (CustomerID) REFERENCES Customers(CustomerID) </w:t>
            </w:r>
            <w:r>
              <w:rPr>
                <w:rFonts w:ascii="Consolas" w:hAnsi="Consolas"/>
                <w:color w:val="0F172A"/>
                <w:sz w:val="18"/>
              </w:rPr>
              <w:br/>
              <w:t>);</w:t>
            </w:r>
          </w:p>
        </w:tc>
      </w:tr>
    </w:tbl>
    <w:p w14:paraId="20B7FB86" w14:textId="77777777" w:rsidR="009D7B06" w:rsidRDefault="009D7B06">
      <w:pPr>
        <w:spacing w:after="4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20AA65F6" w14:textId="77777777">
        <w:trPr>
          <w:jc w:val="center"/>
        </w:trPr>
        <w:tc>
          <w:tcPr>
            <w:tcW w:w="9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390CBC" w14:textId="332E57E0" w:rsidR="009D7B06" w:rsidRDefault="00222879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175CBA8" wp14:editId="77D4A0EB">
                  <wp:extent cx="5364480" cy="3017520"/>
                  <wp:effectExtent l="0" t="0" r="6350" b="0"/>
                  <wp:docPr id="95768704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1643CB" w14:textId="77777777" w:rsidR="009D7B06" w:rsidRDefault="009D7B06">
      <w:pPr>
        <w:spacing w:after="40" w:line="240" w:lineRule="auto"/>
      </w:pPr>
    </w:p>
    <w:p w14:paraId="253389C8" w14:textId="77777777" w:rsidR="009D7B06" w:rsidRDefault="009E2773">
      <w:pPr>
        <w:pStyle w:val="Heading2"/>
        <w:pageBreakBefore/>
        <w:spacing w:before="80" w:after="120"/>
      </w:pPr>
      <w:r>
        <w:rPr>
          <w:rFonts w:ascii="Segoe UI" w:hAnsi="Segoe UI"/>
          <w:color w:val="1D4ED8"/>
          <w:sz w:val="18"/>
        </w:rPr>
        <w:lastRenderedPageBreak/>
        <w:t xml:space="preserve">●  </w:t>
      </w:r>
      <w:r>
        <w:rPr>
          <w:rFonts w:ascii="Segoe UI" w:hAnsi="Segoe UI"/>
          <w:color w:val="0F294A"/>
          <w:sz w:val="22"/>
        </w:rPr>
        <w:t>1.3 Create Products Table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48D56A17" w14:textId="77777777">
        <w:trPr>
          <w:jc w:val="center"/>
        </w:trPr>
        <w:tc>
          <w:tcPr>
            <w:tcW w:w="9792" w:type="dxa"/>
            <w:tcBorders>
              <w:top w:val="single" w:sz="4" w:space="0" w:color="E2E8F0"/>
              <w:left w:val="single" w:sz="24" w:space="0" w:color="1D4ED8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53978A0" w14:textId="77777777" w:rsidR="009D7B06" w:rsidRDefault="009E2773"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>CREATE TABLE Products (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ProductID INT AUTO_INCREMENT PRIMARY KEY,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ProductName VARCHAR(100),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Price DECIMAL(10, 2),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Stock INT</w:t>
            </w:r>
            <w:r>
              <w:rPr>
                <w:rFonts w:ascii="Consolas" w:hAnsi="Consolas"/>
                <w:color w:val="0F172A"/>
                <w:sz w:val="18"/>
              </w:rPr>
              <w:br/>
              <w:t>);</w:t>
            </w:r>
          </w:p>
        </w:tc>
      </w:tr>
    </w:tbl>
    <w:p w14:paraId="3E53D7A3" w14:textId="77777777" w:rsidR="009D7B06" w:rsidRDefault="009D7B06">
      <w:pPr>
        <w:spacing w:after="4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3CD27A5B" w14:textId="77777777">
        <w:trPr>
          <w:jc w:val="center"/>
        </w:trPr>
        <w:tc>
          <w:tcPr>
            <w:tcW w:w="9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84558B" w14:textId="17CE2138" w:rsidR="009D7B06" w:rsidRDefault="00222879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48B6DF17" wp14:editId="1EF0D2A7">
                  <wp:extent cx="5364480" cy="3017520"/>
                  <wp:effectExtent l="0" t="0" r="6350" b="0"/>
                  <wp:docPr id="56690714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1ACCC1F" w14:textId="77777777" w:rsidR="009D7B06" w:rsidRDefault="009D7B06">
      <w:pPr>
        <w:spacing w:after="40" w:line="240" w:lineRule="auto"/>
      </w:pPr>
    </w:p>
    <w:p w14:paraId="0D1FC404" w14:textId="77777777" w:rsidR="009D7B06" w:rsidRDefault="009E2773">
      <w:pPr>
        <w:pStyle w:val="Heading2"/>
        <w:pageBreakBefore/>
        <w:spacing w:before="80" w:after="120"/>
      </w:pPr>
      <w:r>
        <w:rPr>
          <w:rFonts w:ascii="Segoe UI" w:hAnsi="Segoe UI"/>
          <w:color w:val="1D4ED8"/>
          <w:sz w:val="18"/>
        </w:rPr>
        <w:lastRenderedPageBreak/>
        <w:t xml:space="preserve">●  </w:t>
      </w:r>
      <w:r>
        <w:rPr>
          <w:rFonts w:ascii="Segoe UI" w:hAnsi="Segoe UI"/>
          <w:color w:val="0F294A"/>
          <w:sz w:val="22"/>
        </w:rPr>
        <w:t>1.4 Create OrderDetails Table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65BE3E75" w14:textId="77777777">
        <w:trPr>
          <w:jc w:val="center"/>
        </w:trPr>
        <w:tc>
          <w:tcPr>
            <w:tcW w:w="9792" w:type="dxa"/>
            <w:tcBorders>
              <w:top w:val="single" w:sz="4" w:space="0" w:color="E2E8F0"/>
              <w:left w:val="single" w:sz="24" w:space="0" w:color="1D4ED8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6AF7F95" w14:textId="77777777" w:rsidR="009D7B06" w:rsidRDefault="009E2773"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>CREATE TABLE OrderDetails (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OrderDetailID INT AUTO_INCREMENT PRIMARY KEY,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OrderID INT,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ProductID INT,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Quantity INT,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SubTotal DECIMAL(10, 2),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FOREIGN KEY (OrderID) REFERENCES Orders(OrderID),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FOREIGN KEY (ProductID) REFERENCES Products(ProductID)</w:t>
            </w:r>
            <w:r>
              <w:rPr>
                <w:rFonts w:ascii="Consolas" w:hAnsi="Consolas"/>
                <w:color w:val="0F172A"/>
                <w:sz w:val="18"/>
              </w:rPr>
              <w:br/>
              <w:t>);</w:t>
            </w:r>
          </w:p>
        </w:tc>
      </w:tr>
    </w:tbl>
    <w:p w14:paraId="4E6F0BB5" w14:textId="77777777" w:rsidR="009D7B06" w:rsidRDefault="009D7B06">
      <w:pPr>
        <w:spacing w:after="4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2FED2E5D" w14:textId="77777777">
        <w:trPr>
          <w:jc w:val="center"/>
        </w:trPr>
        <w:tc>
          <w:tcPr>
            <w:tcW w:w="9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210C9A" w14:textId="2A0DDC34" w:rsidR="009D7B06" w:rsidRDefault="00222879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23445EF6" wp14:editId="4BE4F813">
                  <wp:extent cx="5364480" cy="3017520"/>
                  <wp:effectExtent l="0" t="0" r="6350" b="0"/>
                  <wp:docPr id="3014575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186506" w14:textId="77777777" w:rsidR="009D7B06" w:rsidRDefault="009D7B06">
      <w:pPr>
        <w:spacing w:after="40" w:line="240" w:lineRule="auto"/>
      </w:pPr>
    </w:p>
    <w:p w14:paraId="77E87CB4" w14:textId="77777777" w:rsidR="009D7B06" w:rsidRDefault="009E2773">
      <w:pPr>
        <w:pStyle w:val="Heading1"/>
        <w:pageBreakBefore/>
        <w:spacing w:before="80" w:after="160"/>
      </w:pPr>
      <w:r>
        <w:rPr>
          <w:rFonts w:ascii="Segoe UI" w:hAnsi="Segoe UI"/>
          <w:color w:val="1D4ED8"/>
          <w:sz w:val="26"/>
        </w:rPr>
        <w:lastRenderedPageBreak/>
        <w:t>2. CUSTOMERS TABLE - DATA MANIPULATION &amp; QUERIES</w:t>
      </w:r>
    </w:p>
    <w:p w14:paraId="2D050A51" w14:textId="77777777" w:rsidR="009D7B06" w:rsidRDefault="009E2773">
      <w:pPr>
        <w:pStyle w:val="Heading2"/>
        <w:spacing w:before="120" w:after="120"/>
      </w:pPr>
      <w:r>
        <w:rPr>
          <w:rFonts w:ascii="Segoe UI" w:hAnsi="Segoe UI"/>
          <w:color w:val="1D4ED8"/>
          <w:sz w:val="18"/>
        </w:rPr>
        <w:t xml:space="preserve">●  </w:t>
      </w:r>
      <w:r>
        <w:rPr>
          <w:rFonts w:ascii="Segoe UI" w:hAnsi="Segoe UI"/>
          <w:color w:val="0F294A"/>
          <w:sz w:val="22"/>
        </w:rPr>
        <w:t>2.1 Insert Records into Customers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2BA8F813" w14:textId="77777777">
        <w:trPr>
          <w:jc w:val="center"/>
        </w:trPr>
        <w:tc>
          <w:tcPr>
            <w:tcW w:w="9792" w:type="dxa"/>
            <w:tcBorders>
              <w:top w:val="single" w:sz="4" w:space="0" w:color="E2E8F0"/>
              <w:left w:val="single" w:sz="24" w:space="0" w:color="1D4ED8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56981E5" w14:textId="77777777" w:rsidR="009D7B06" w:rsidRDefault="009E2773"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>INSERT INTO Customers (Name, Email, Address) VALUES</w:t>
            </w:r>
            <w:r>
              <w:rPr>
                <w:rFonts w:ascii="Consolas" w:hAnsi="Consolas"/>
                <w:color w:val="0F172A"/>
                <w:sz w:val="18"/>
              </w:rPr>
              <w:br/>
              <w:t>('Alice', 'alice@example.com', '123 MG Road, Mumbai'),</w:t>
            </w:r>
            <w:r>
              <w:rPr>
                <w:rFonts w:ascii="Consolas" w:hAnsi="Consolas"/>
                <w:color w:val="0F172A"/>
                <w:sz w:val="18"/>
              </w:rPr>
              <w:br/>
              <w:t>('Bob Smith', 'bob@example.com', '456 Park Avenue, Delhi'),</w:t>
            </w:r>
            <w:r>
              <w:rPr>
                <w:rFonts w:ascii="Consolas" w:hAnsi="Consolas"/>
                <w:color w:val="0F172A"/>
                <w:sz w:val="18"/>
              </w:rPr>
              <w:br/>
              <w:t>('Charlie Brown', 'charlie@example.com', '789 Ring Road, Bangalore'),</w:t>
            </w:r>
            <w:r>
              <w:rPr>
                <w:rFonts w:ascii="Consolas" w:hAnsi="Consolas"/>
                <w:color w:val="0F172A"/>
                <w:sz w:val="18"/>
              </w:rPr>
              <w:br/>
              <w:t>('Alice', 'alice.wonder@example.com', '12 Lake View, Pune'),</w:t>
            </w:r>
            <w:r>
              <w:rPr>
                <w:rFonts w:ascii="Consolas" w:hAnsi="Consolas"/>
                <w:color w:val="0F172A"/>
                <w:sz w:val="18"/>
              </w:rPr>
              <w:br/>
              <w:t>('David Warner', 'david@example.com', '34 Civil Lines, Jaipur');</w:t>
            </w:r>
          </w:p>
        </w:tc>
      </w:tr>
    </w:tbl>
    <w:p w14:paraId="0C41A821" w14:textId="77777777" w:rsidR="009D7B06" w:rsidRDefault="009D7B06">
      <w:pPr>
        <w:spacing w:after="4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7ED9E890" w14:textId="77777777">
        <w:trPr>
          <w:jc w:val="center"/>
        </w:trPr>
        <w:tc>
          <w:tcPr>
            <w:tcW w:w="9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DBA871" w14:textId="4A2A1FF2" w:rsidR="009D7B06" w:rsidRDefault="00222879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9C7E809" wp14:editId="3408A18B">
                  <wp:extent cx="5364480" cy="3017520"/>
                  <wp:effectExtent l="0" t="0" r="6350" b="0"/>
                  <wp:docPr id="76904548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BBE3A3" w14:textId="77777777" w:rsidR="009D7B06" w:rsidRDefault="009D7B06">
      <w:pPr>
        <w:spacing w:after="40" w:line="240" w:lineRule="auto"/>
      </w:pPr>
    </w:p>
    <w:p w14:paraId="2B18997E" w14:textId="77777777" w:rsidR="009D7B06" w:rsidRDefault="009E2773">
      <w:pPr>
        <w:pStyle w:val="Heading2"/>
        <w:pageBreakBefore/>
        <w:spacing w:before="80" w:after="120"/>
      </w:pPr>
      <w:r>
        <w:rPr>
          <w:rFonts w:ascii="Segoe UI" w:hAnsi="Segoe UI"/>
          <w:color w:val="1D4ED8"/>
          <w:sz w:val="18"/>
        </w:rPr>
        <w:lastRenderedPageBreak/>
        <w:t xml:space="preserve">●  </w:t>
      </w:r>
      <w:r>
        <w:rPr>
          <w:rFonts w:ascii="Segoe UI" w:hAnsi="Segoe UI"/>
          <w:color w:val="0F294A"/>
          <w:sz w:val="22"/>
        </w:rPr>
        <w:t>2.2 Retrieve All Customers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4CCA4139" w14:textId="77777777">
        <w:trPr>
          <w:jc w:val="center"/>
        </w:trPr>
        <w:tc>
          <w:tcPr>
            <w:tcW w:w="9792" w:type="dxa"/>
            <w:tcBorders>
              <w:top w:val="single" w:sz="4" w:space="0" w:color="E2E8F0"/>
              <w:left w:val="single" w:sz="24" w:space="0" w:color="1D4ED8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69C52FDE" w14:textId="77777777" w:rsidR="009D7B06" w:rsidRDefault="009E2773"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>SELECT * FROM Customers;</w:t>
            </w:r>
          </w:p>
        </w:tc>
      </w:tr>
    </w:tbl>
    <w:p w14:paraId="0634FEED" w14:textId="77777777" w:rsidR="009D7B06" w:rsidRDefault="009D7B06">
      <w:pPr>
        <w:spacing w:after="4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276AA5A0" w14:textId="77777777">
        <w:trPr>
          <w:jc w:val="center"/>
        </w:trPr>
        <w:tc>
          <w:tcPr>
            <w:tcW w:w="9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A248E0F" w14:textId="5D2F5D46" w:rsidR="009D7B06" w:rsidRDefault="00222879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4BF581D8" wp14:editId="6289D7F9">
                  <wp:extent cx="5364480" cy="3017520"/>
                  <wp:effectExtent l="0" t="0" r="6350" b="0"/>
                  <wp:docPr id="72820569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60AC3D" w14:textId="77777777" w:rsidR="009D7B06" w:rsidRDefault="009D7B06">
      <w:pPr>
        <w:spacing w:after="40" w:line="240" w:lineRule="auto"/>
      </w:pPr>
    </w:p>
    <w:p w14:paraId="34BC7415" w14:textId="77777777" w:rsidR="009D7B06" w:rsidRDefault="009E2773">
      <w:pPr>
        <w:pStyle w:val="Heading2"/>
        <w:pageBreakBefore/>
        <w:spacing w:before="80" w:after="120"/>
      </w:pPr>
      <w:r>
        <w:rPr>
          <w:rFonts w:ascii="Segoe UI" w:hAnsi="Segoe UI"/>
          <w:color w:val="1D4ED8"/>
          <w:sz w:val="18"/>
        </w:rPr>
        <w:lastRenderedPageBreak/>
        <w:t xml:space="preserve">●  </w:t>
      </w:r>
      <w:r>
        <w:rPr>
          <w:rFonts w:ascii="Segoe UI" w:hAnsi="Segoe UI"/>
          <w:color w:val="0F294A"/>
          <w:sz w:val="22"/>
        </w:rPr>
        <w:t>2.3 Update Customer Address (CustomerID = 1)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6227A982" w14:textId="77777777">
        <w:trPr>
          <w:jc w:val="center"/>
        </w:trPr>
        <w:tc>
          <w:tcPr>
            <w:tcW w:w="9792" w:type="dxa"/>
            <w:tcBorders>
              <w:top w:val="single" w:sz="4" w:space="0" w:color="E2E8F0"/>
              <w:left w:val="single" w:sz="24" w:space="0" w:color="1D4ED8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CBE0DE4" w14:textId="77777777" w:rsidR="009D7B06" w:rsidRDefault="009E2773"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 xml:space="preserve">UPDATE Customers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SET Address = '999 New Residency, Mumbai' </w:t>
            </w:r>
            <w:r>
              <w:rPr>
                <w:rFonts w:ascii="Consolas" w:hAnsi="Consolas"/>
                <w:color w:val="0F172A"/>
                <w:sz w:val="18"/>
              </w:rPr>
              <w:br/>
              <w:t>WHERE CustomerID = 1;</w:t>
            </w:r>
          </w:p>
        </w:tc>
      </w:tr>
    </w:tbl>
    <w:p w14:paraId="269EDD95" w14:textId="77777777" w:rsidR="009D7B06" w:rsidRDefault="009D7B06">
      <w:pPr>
        <w:spacing w:after="4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2DE24166" w14:textId="77777777">
        <w:trPr>
          <w:jc w:val="center"/>
        </w:trPr>
        <w:tc>
          <w:tcPr>
            <w:tcW w:w="9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A7728C" w14:textId="326BD2B3" w:rsidR="009D7B06" w:rsidRDefault="00222879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2CC7D830" wp14:editId="39CE1797">
                  <wp:extent cx="5364480" cy="3017520"/>
                  <wp:effectExtent l="0" t="0" r="6350" b="0"/>
                  <wp:docPr id="976871841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F3A60B" w14:textId="77777777" w:rsidR="009D7B06" w:rsidRDefault="009D7B06">
      <w:pPr>
        <w:spacing w:after="40" w:line="240" w:lineRule="auto"/>
      </w:pPr>
    </w:p>
    <w:p w14:paraId="2D35D27B" w14:textId="77777777" w:rsidR="009D7B06" w:rsidRDefault="009E2773">
      <w:pPr>
        <w:pStyle w:val="Heading2"/>
        <w:pageBreakBefore/>
        <w:spacing w:before="80" w:after="120"/>
      </w:pPr>
      <w:r>
        <w:rPr>
          <w:rFonts w:ascii="Segoe UI" w:hAnsi="Segoe UI"/>
          <w:color w:val="1D4ED8"/>
          <w:sz w:val="18"/>
        </w:rPr>
        <w:lastRenderedPageBreak/>
        <w:t xml:space="preserve">●  </w:t>
      </w:r>
      <w:r>
        <w:rPr>
          <w:rFonts w:ascii="Segoe UI" w:hAnsi="Segoe UI"/>
          <w:color w:val="0F294A"/>
          <w:sz w:val="22"/>
        </w:rPr>
        <w:t>2.4 Delete a Customer using CustomerID (CustomerID = 5)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03C1CD1F" w14:textId="77777777">
        <w:trPr>
          <w:jc w:val="center"/>
        </w:trPr>
        <w:tc>
          <w:tcPr>
            <w:tcW w:w="9792" w:type="dxa"/>
            <w:tcBorders>
              <w:top w:val="single" w:sz="4" w:space="0" w:color="E2E8F0"/>
              <w:left w:val="single" w:sz="24" w:space="0" w:color="1D4ED8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04D89466" w14:textId="77777777" w:rsidR="009D7B06" w:rsidRDefault="009E2773"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 xml:space="preserve">DELETE FROM Customers </w:t>
            </w:r>
            <w:r>
              <w:rPr>
                <w:rFonts w:ascii="Consolas" w:hAnsi="Consolas"/>
                <w:color w:val="0F172A"/>
                <w:sz w:val="18"/>
              </w:rPr>
              <w:br/>
              <w:t>WHERE CustomerID = 5;</w:t>
            </w:r>
          </w:p>
        </w:tc>
      </w:tr>
    </w:tbl>
    <w:p w14:paraId="3CE6DD5A" w14:textId="77777777" w:rsidR="009D7B06" w:rsidRDefault="009D7B06">
      <w:pPr>
        <w:spacing w:after="4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018CE053" w14:textId="77777777">
        <w:trPr>
          <w:jc w:val="center"/>
        </w:trPr>
        <w:tc>
          <w:tcPr>
            <w:tcW w:w="9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FC69D48" w14:textId="2745A2DC" w:rsidR="009D7B06" w:rsidRDefault="00222879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4B67786D" wp14:editId="43D3969B">
                  <wp:extent cx="5364480" cy="3017520"/>
                  <wp:effectExtent l="0" t="0" r="6350" b="0"/>
                  <wp:docPr id="806633168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4868BB9" w14:textId="77777777" w:rsidR="009D7B06" w:rsidRDefault="009D7B06">
      <w:pPr>
        <w:spacing w:after="40" w:line="240" w:lineRule="auto"/>
      </w:pPr>
    </w:p>
    <w:p w14:paraId="08AAFB33" w14:textId="77777777" w:rsidR="009D7B06" w:rsidRDefault="009E2773">
      <w:pPr>
        <w:pStyle w:val="Heading2"/>
        <w:pageBreakBefore/>
        <w:spacing w:before="80" w:after="120"/>
      </w:pPr>
      <w:r>
        <w:rPr>
          <w:rFonts w:ascii="Segoe UI" w:hAnsi="Segoe UI"/>
          <w:color w:val="1D4ED8"/>
          <w:sz w:val="18"/>
        </w:rPr>
        <w:lastRenderedPageBreak/>
        <w:t xml:space="preserve">●  </w:t>
      </w:r>
      <w:r>
        <w:rPr>
          <w:rFonts w:ascii="Segoe UI" w:hAnsi="Segoe UI"/>
          <w:color w:val="0F294A"/>
          <w:sz w:val="22"/>
        </w:rPr>
        <w:t>2.5 Retrieve Customers by Name ('Alice')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4341A7CB" w14:textId="77777777">
        <w:trPr>
          <w:jc w:val="center"/>
        </w:trPr>
        <w:tc>
          <w:tcPr>
            <w:tcW w:w="9792" w:type="dxa"/>
            <w:tcBorders>
              <w:top w:val="single" w:sz="4" w:space="0" w:color="E2E8F0"/>
              <w:left w:val="single" w:sz="24" w:space="0" w:color="1D4ED8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2737AFB" w14:textId="77777777" w:rsidR="009D7B06" w:rsidRDefault="009E2773"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 xml:space="preserve">SELECT * FROM Customers </w:t>
            </w:r>
            <w:r>
              <w:rPr>
                <w:rFonts w:ascii="Consolas" w:hAnsi="Consolas"/>
                <w:color w:val="0F172A"/>
                <w:sz w:val="18"/>
              </w:rPr>
              <w:br/>
              <w:t>WHERE Name = 'Alice';</w:t>
            </w:r>
          </w:p>
        </w:tc>
      </w:tr>
    </w:tbl>
    <w:p w14:paraId="48CEE635" w14:textId="77777777" w:rsidR="009D7B06" w:rsidRDefault="009D7B06">
      <w:pPr>
        <w:spacing w:after="4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0CC156BB" w14:textId="77777777">
        <w:trPr>
          <w:jc w:val="center"/>
        </w:trPr>
        <w:tc>
          <w:tcPr>
            <w:tcW w:w="9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4625E1D" w14:textId="3E6C0476" w:rsidR="009D7B06" w:rsidRDefault="00222879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653A0F4" wp14:editId="69AD74F0">
                  <wp:extent cx="5364480" cy="3017520"/>
                  <wp:effectExtent l="0" t="0" r="6350" b="0"/>
                  <wp:docPr id="135868510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28EF64" w14:textId="77777777" w:rsidR="009D7B06" w:rsidRDefault="009D7B06">
      <w:pPr>
        <w:spacing w:after="40" w:line="240" w:lineRule="auto"/>
      </w:pPr>
    </w:p>
    <w:p w14:paraId="6D74B6A7" w14:textId="77777777" w:rsidR="009D7B06" w:rsidRDefault="009E2773">
      <w:pPr>
        <w:pStyle w:val="Heading1"/>
        <w:pageBreakBefore/>
        <w:spacing w:before="80" w:after="160"/>
      </w:pPr>
      <w:r>
        <w:rPr>
          <w:rFonts w:ascii="Segoe UI" w:hAnsi="Segoe UI"/>
          <w:color w:val="1D4ED8"/>
          <w:sz w:val="26"/>
        </w:rPr>
        <w:lastRenderedPageBreak/>
        <w:t>3. ORDERS TABLE - DATA MANIPULATION &amp; QUERIES</w:t>
      </w:r>
    </w:p>
    <w:p w14:paraId="31901117" w14:textId="77777777" w:rsidR="009D7B06" w:rsidRDefault="009E2773">
      <w:pPr>
        <w:pStyle w:val="Heading2"/>
        <w:spacing w:before="120" w:after="120"/>
      </w:pPr>
      <w:r>
        <w:rPr>
          <w:rFonts w:ascii="Segoe UI" w:hAnsi="Segoe UI"/>
          <w:color w:val="1D4ED8"/>
          <w:sz w:val="18"/>
        </w:rPr>
        <w:t xml:space="preserve">●  </w:t>
      </w:r>
      <w:r>
        <w:rPr>
          <w:rFonts w:ascii="Segoe UI" w:hAnsi="Segoe UI"/>
          <w:color w:val="0F294A"/>
          <w:sz w:val="22"/>
        </w:rPr>
        <w:t>3.1 Insert Sample Records into Orders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5000CFB3" w14:textId="77777777">
        <w:trPr>
          <w:jc w:val="center"/>
        </w:trPr>
        <w:tc>
          <w:tcPr>
            <w:tcW w:w="9792" w:type="dxa"/>
            <w:tcBorders>
              <w:top w:val="single" w:sz="4" w:space="0" w:color="E2E8F0"/>
              <w:left w:val="single" w:sz="24" w:space="0" w:color="1D4ED8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7EEC72E6" w14:textId="77777777" w:rsidR="009D7B06" w:rsidRDefault="009E2773"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>INSERT INTO Orders (CustomerID, OrderDate, TotalAmount) VALUES</w:t>
            </w:r>
            <w:r>
              <w:rPr>
                <w:rFonts w:ascii="Consolas" w:hAnsi="Consolas"/>
                <w:color w:val="0F172A"/>
                <w:sz w:val="18"/>
              </w:rPr>
              <w:br/>
              <w:t>(1, CURDATE(), 2500.00),</w:t>
            </w:r>
            <w:r>
              <w:rPr>
                <w:rFonts w:ascii="Consolas" w:hAnsi="Consolas"/>
                <w:color w:val="0F172A"/>
                <w:sz w:val="18"/>
              </w:rPr>
              <w:br/>
              <w:t>(2, DATE_SUB(CURDATE(), INTERVAL 10 DAY), 1200.00),</w:t>
            </w:r>
            <w:r>
              <w:rPr>
                <w:rFonts w:ascii="Consolas" w:hAnsi="Consolas"/>
                <w:color w:val="0F172A"/>
                <w:sz w:val="18"/>
              </w:rPr>
              <w:br/>
              <w:t>(3, DATE_SUB(CURDATE(), INTERVAL 25 DAY), 4500.00),</w:t>
            </w:r>
            <w:r>
              <w:rPr>
                <w:rFonts w:ascii="Consolas" w:hAnsi="Consolas"/>
                <w:color w:val="0F172A"/>
                <w:sz w:val="18"/>
              </w:rPr>
              <w:br/>
              <w:t>(1, DATE_SUB(CURDATE(), INTERVAL 45 DAY), 800.00),</w:t>
            </w:r>
            <w:r>
              <w:rPr>
                <w:rFonts w:ascii="Consolas" w:hAnsi="Consolas"/>
                <w:color w:val="0F172A"/>
                <w:sz w:val="18"/>
              </w:rPr>
              <w:br/>
              <w:t>(4, CURDATE(), 1500.00);</w:t>
            </w:r>
          </w:p>
        </w:tc>
      </w:tr>
    </w:tbl>
    <w:p w14:paraId="4A2CE077" w14:textId="77777777" w:rsidR="009D7B06" w:rsidRDefault="009D7B06">
      <w:pPr>
        <w:spacing w:after="4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032C874F" w14:textId="77777777">
        <w:trPr>
          <w:jc w:val="center"/>
        </w:trPr>
        <w:tc>
          <w:tcPr>
            <w:tcW w:w="9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6AC1849" w14:textId="4311D506" w:rsidR="009D7B06" w:rsidRDefault="00222879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034AC737" wp14:editId="24DCBB80">
                  <wp:extent cx="5364480" cy="3017520"/>
                  <wp:effectExtent l="0" t="0" r="6350" b="0"/>
                  <wp:docPr id="1815133903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4F8C8F" w14:textId="77777777" w:rsidR="009D7B06" w:rsidRDefault="009D7B06">
      <w:pPr>
        <w:spacing w:after="40" w:line="240" w:lineRule="auto"/>
      </w:pPr>
    </w:p>
    <w:p w14:paraId="2CD01FE5" w14:textId="77777777" w:rsidR="009D7B06" w:rsidRDefault="009E2773">
      <w:pPr>
        <w:pStyle w:val="Heading2"/>
        <w:pageBreakBefore/>
        <w:spacing w:before="80" w:after="120"/>
      </w:pPr>
      <w:r>
        <w:rPr>
          <w:rFonts w:ascii="Segoe UI" w:hAnsi="Segoe UI"/>
          <w:color w:val="1D4ED8"/>
          <w:sz w:val="18"/>
        </w:rPr>
        <w:lastRenderedPageBreak/>
        <w:t xml:space="preserve">●  </w:t>
      </w:r>
      <w:r>
        <w:rPr>
          <w:rFonts w:ascii="Segoe UI" w:hAnsi="Segoe UI"/>
          <w:color w:val="0F294A"/>
          <w:sz w:val="22"/>
        </w:rPr>
        <w:t>3.2 Retrieve Orders for a Specific Customer (CustomerID = 1)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7287BE75" w14:textId="77777777">
        <w:trPr>
          <w:jc w:val="center"/>
        </w:trPr>
        <w:tc>
          <w:tcPr>
            <w:tcW w:w="9792" w:type="dxa"/>
            <w:tcBorders>
              <w:top w:val="single" w:sz="4" w:space="0" w:color="E2E8F0"/>
              <w:left w:val="single" w:sz="24" w:space="0" w:color="1D4ED8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7646BC8" w14:textId="77777777" w:rsidR="009D7B06" w:rsidRDefault="009E2773"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 xml:space="preserve">SELECT * FROM Orders </w:t>
            </w:r>
            <w:r>
              <w:rPr>
                <w:rFonts w:ascii="Consolas" w:hAnsi="Consolas"/>
                <w:color w:val="0F172A"/>
                <w:sz w:val="18"/>
              </w:rPr>
              <w:br/>
              <w:t>WHERE CustomerID = 1;</w:t>
            </w:r>
          </w:p>
        </w:tc>
      </w:tr>
    </w:tbl>
    <w:p w14:paraId="5CA2706F" w14:textId="77777777" w:rsidR="009D7B06" w:rsidRDefault="009D7B06">
      <w:pPr>
        <w:spacing w:after="4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0FC0FE08" w14:textId="77777777">
        <w:trPr>
          <w:jc w:val="center"/>
        </w:trPr>
        <w:tc>
          <w:tcPr>
            <w:tcW w:w="9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C03BBF" w14:textId="73542C5C" w:rsidR="009D7B06" w:rsidRDefault="00222879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53D02166" wp14:editId="2D10A9F0">
                  <wp:extent cx="5364480" cy="3017520"/>
                  <wp:effectExtent l="0" t="0" r="6350" b="0"/>
                  <wp:docPr id="450887077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DE451B" w14:textId="77777777" w:rsidR="009D7B06" w:rsidRDefault="009D7B06">
      <w:pPr>
        <w:spacing w:after="40" w:line="240" w:lineRule="auto"/>
      </w:pPr>
    </w:p>
    <w:p w14:paraId="5F0E1298" w14:textId="77777777" w:rsidR="009D7B06" w:rsidRDefault="009E2773">
      <w:pPr>
        <w:pStyle w:val="Heading2"/>
        <w:pageBreakBefore/>
        <w:spacing w:before="80" w:after="120"/>
      </w:pPr>
      <w:r>
        <w:rPr>
          <w:rFonts w:ascii="Segoe UI" w:hAnsi="Segoe UI"/>
          <w:color w:val="1D4ED8"/>
          <w:sz w:val="18"/>
        </w:rPr>
        <w:lastRenderedPageBreak/>
        <w:t xml:space="preserve">●  </w:t>
      </w:r>
      <w:r>
        <w:rPr>
          <w:rFonts w:ascii="Segoe UI" w:hAnsi="Segoe UI"/>
          <w:color w:val="0F294A"/>
          <w:sz w:val="22"/>
        </w:rPr>
        <w:t>3.3 Update TotalAmount for Specific Order (OrderID = 1)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37560C6E" w14:textId="77777777">
        <w:trPr>
          <w:jc w:val="center"/>
        </w:trPr>
        <w:tc>
          <w:tcPr>
            <w:tcW w:w="9792" w:type="dxa"/>
            <w:tcBorders>
              <w:top w:val="single" w:sz="4" w:space="0" w:color="E2E8F0"/>
              <w:left w:val="single" w:sz="24" w:space="0" w:color="1D4ED8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9EC3FBD" w14:textId="77777777" w:rsidR="009D7B06" w:rsidRDefault="009E2773"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 xml:space="preserve">UPDATE Orders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SET TotalAmount = 2800.00 </w:t>
            </w:r>
            <w:r>
              <w:rPr>
                <w:rFonts w:ascii="Consolas" w:hAnsi="Consolas"/>
                <w:color w:val="0F172A"/>
                <w:sz w:val="18"/>
              </w:rPr>
              <w:br/>
              <w:t>WHERE OrderID = 1;</w:t>
            </w:r>
          </w:p>
        </w:tc>
      </w:tr>
    </w:tbl>
    <w:p w14:paraId="7B279879" w14:textId="77777777" w:rsidR="009D7B06" w:rsidRDefault="009D7B06">
      <w:pPr>
        <w:spacing w:after="4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663EB0C9" w14:textId="77777777">
        <w:trPr>
          <w:jc w:val="center"/>
        </w:trPr>
        <w:tc>
          <w:tcPr>
            <w:tcW w:w="9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1142DB" w14:textId="6FE020BD" w:rsidR="009D7B06" w:rsidRDefault="00222879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6FCF0084" wp14:editId="74A4C32A">
                  <wp:extent cx="5364480" cy="3017520"/>
                  <wp:effectExtent l="0" t="0" r="6350" b="0"/>
                  <wp:docPr id="1925187210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10F813" w14:textId="77777777" w:rsidR="009D7B06" w:rsidRDefault="009D7B06">
      <w:pPr>
        <w:spacing w:after="40" w:line="240" w:lineRule="auto"/>
      </w:pPr>
    </w:p>
    <w:p w14:paraId="3C099757" w14:textId="77777777" w:rsidR="009D7B06" w:rsidRDefault="009E2773">
      <w:pPr>
        <w:pStyle w:val="Heading2"/>
        <w:pageBreakBefore/>
        <w:spacing w:before="80" w:after="120"/>
      </w:pPr>
      <w:r>
        <w:rPr>
          <w:rFonts w:ascii="Segoe UI" w:hAnsi="Segoe UI"/>
          <w:color w:val="1D4ED8"/>
          <w:sz w:val="18"/>
        </w:rPr>
        <w:lastRenderedPageBreak/>
        <w:t xml:space="preserve">●  </w:t>
      </w:r>
      <w:r>
        <w:rPr>
          <w:rFonts w:ascii="Segoe UI" w:hAnsi="Segoe UI"/>
          <w:color w:val="0F294A"/>
          <w:sz w:val="22"/>
        </w:rPr>
        <w:t>3.4 Delete an Order using its OrderID (OrderID = 5)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2D45410F" w14:textId="77777777">
        <w:trPr>
          <w:jc w:val="center"/>
        </w:trPr>
        <w:tc>
          <w:tcPr>
            <w:tcW w:w="9792" w:type="dxa"/>
            <w:tcBorders>
              <w:top w:val="single" w:sz="4" w:space="0" w:color="E2E8F0"/>
              <w:left w:val="single" w:sz="24" w:space="0" w:color="1D4ED8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6FFC569" w14:textId="77777777" w:rsidR="009D7B06" w:rsidRDefault="009E2773"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 xml:space="preserve">DELETE FROM Orders </w:t>
            </w:r>
            <w:r>
              <w:rPr>
                <w:rFonts w:ascii="Consolas" w:hAnsi="Consolas"/>
                <w:color w:val="0F172A"/>
                <w:sz w:val="18"/>
              </w:rPr>
              <w:br/>
              <w:t>WHERE OrderID = 5;</w:t>
            </w:r>
          </w:p>
        </w:tc>
      </w:tr>
    </w:tbl>
    <w:p w14:paraId="54DDB636" w14:textId="77777777" w:rsidR="009D7B06" w:rsidRDefault="009D7B06">
      <w:pPr>
        <w:spacing w:after="4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2C6CE516" w14:textId="77777777">
        <w:trPr>
          <w:jc w:val="center"/>
        </w:trPr>
        <w:tc>
          <w:tcPr>
            <w:tcW w:w="9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A426AF" w14:textId="0349996F" w:rsidR="009D7B06" w:rsidRDefault="00222879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66FDEF53" wp14:editId="514FF3D2">
                  <wp:extent cx="5364480" cy="3017520"/>
                  <wp:effectExtent l="0" t="0" r="6350" b="0"/>
                  <wp:docPr id="770136919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9D4AD7" w14:textId="77777777" w:rsidR="009D7B06" w:rsidRDefault="009D7B06">
      <w:pPr>
        <w:spacing w:after="40" w:line="240" w:lineRule="auto"/>
      </w:pPr>
    </w:p>
    <w:p w14:paraId="754D0FBD" w14:textId="77777777" w:rsidR="009D7B06" w:rsidRDefault="009E2773">
      <w:pPr>
        <w:pStyle w:val="Heading2"/>
        <w:pageBreakBefore/>
        <w:spacing w:before="80" w:after="120"/>
      </w:pPr>
      <w:r>
        <w:rPr>
          <w:rFonts w:ascii="Segoe UI" w:hAnsi="Segoe UI"/>
          <w:color w:val="1D4ED8"/>
          <w:sz w:val="18"/>
        </w:rPr>
        <w:lastRenderedPageBreak/>
        <w:t xml:space="preserve">●  </w:t>
      </w:r>
      <w:r>
        <w:rPr>
          <w:rFonts w:ascii="Segoe UI" w:hAnsi="Segoe UI"/>
          <w:color w:val="0F294A"/>
          <w:sz w:val="22"/>
        </w:rPr>
        <w:t>3.5 Retrieve Orders Placed in the Last 30 Days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4AF33564" w14:textId="77777777">
        <w:trPr>
          <w:jc w:val="center"/>
        </w:trPr>
        <w:tc>
          <w:tcPr>
            <w:tcW w:w="9792" w:type="dxa"/>
            <w:tcBorders>
              <w:top w:val="single" w:sz="4" w:space="0" w:color="E2E8F0"/>
              <w:left w:val="single" w:sz="24" w:space="0" w:color="1D4ED8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861CC9C" w14:textId="77777777" w:rsidR="009D7B06" w:rsidRDefault="009E2773"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 xml:space="preserve">SELECT * FROM Orders </w:t>
            </w:r>
            <w:r>
              <w:rPr>
                <w:rFonts w:ascii="Consolas" w:hAnsi="Consolas"/>
                <w:color w:val="0F172A"/>
                <w:sz w:val="18"/>
              </w:rPr>
              <w:br/>
              <w:t>WHERE OrderDate &gt;= DATE_SUB(CURDATE(), INTERVAL 30 DAY);</w:t>
            </w:r>
          </w:p>
        </w:tc>
      </w:tr>
    </w:tbl>
    <w:p w14:paraId="6F542A6C" w14:textId="77777777" w:rsidR="009D7B06" w:rsidRDefault="009D7B06">
      <w:pPr>
        <w:spacing w:after="4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28BACA9D" w14:textId="77777777">
        <w:trPr>
          <w:jc w:val="center"/>
        </w:trPr>
        <w:tc>
          <w:tcPr>
            <w:tcW w:w="9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EC5D0F" w14:textId="0B16C04C" w:rsidR="009D7B06" w:rsidRDefault="00222879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4A6AFC9D" wp14:editId="29AA7351">
                  <wp:extent cx="5364480" cy="3017520"/>
                  <wp:effectExtent l="0" t="0" r="6350" b="0"/>
                  <wp:docPr id="1592260599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FBAB6D" w14:textId="77777777" w:rsidR="009D7B06" w:rsidRDefault="009D7B06">
      <w:pPr>
        <w:spacing w:after="40" w:line="240" w:lineRule="auto"/>
      </w:pPr>
    </w:p>
    <w:p w14:paraId="71EC2586" w14:textId="77777777" w:rsidR="009D7B06" w:rsidRDefault="009E2773">
      <w:pPr>
        <w:pStyle w:val="Heading2"/>
        <w:pageBreakBefore/>
        <w:spacing w:before="80" w:after="120"/>
      </w:pPr>
      <w:r>
        <w:rPr>
          <w:rFonts w:ascii="Segoe UI" w:hAnsi="Segoe UI"/>
          <w:color w:val="1D4ED8"/>
          <w:sz w:val="18"/>
        </w:rPr>
        <w:lastRenderedPageBreak/>
        <w:t xml:space="preserve">●  </w:t>
      </w:r>
      <w:r>
        <w:rPr>
          <w:rFonts w:ascii="Segoe UI" w:hAnsi="Segoe UI"/>
          <w:color w:val="0F294A"/>
          <w:sz w:val="22"/>
        </w:rPr>
        <w:t>3.6 Retrieve the Highest, Lowest, and Average Order Amount using Aggregate Functions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41A8FA82" w14:textId="77777777">
        <w:trPr>
          <w:jc w:val="center"/>
        </w:trPr>
        <w:tc>
          <w:tcPr>
            <w:tcW w:w="9792" w:type="dxa"/>
            <w:tcBorders>
              <w:top w:val="single" w:sz="4" w:space="0" w:color="E2E8F0"/>
              <w:left w:val="single" w:sz="24" w:space="0" w:color="1D4ED8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0B6876FA" w14:textId="77777777" w:rsidR="009D7B06" w:rsidRDefault="009E2773"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 xml:space="preserve">SELECT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MAX(TotalAmount) AS HighestOrderAmount,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MIN(TotalAmount) AS LowestOrderAmount,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AVG(TotalAmount) AS AverageOrderAmount</w:t>
            </w:r>
            <w:r>
              <w:rPr>
                <w:rFonts w:ascii="Consolas" w:hAnsi="Consolas"/>
                <w:color w:val="0F172A"/>
                <w:sz w:val="18"/>
              </w:rPr>
              <w:br/>
              <w:t>FROM Orders;</w:t>
            </w:r>
          </w:p>
        </w:tc>
      </w:tr>
    </w:tbl>
    <w:p w14:paraId="0A9F3515" w14:textId="77777777" w:rsidR="009D7B06" w:rsidRDefault="009D7B06">
      <w:pPr>
        <w:spacing w:after="4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34C01FC7" w14:textId="77777777">
        <w:trPr>
          <w:jc w:val="center"/>
        </w:trPr>
        <w:tc>
          <w:tcPr>
            <w:tcW w:w="9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8C410AB" w14:textId="0702EE53" w:rsidR="009D7B06" w:rsidRDefault="00222879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0A103638" wp14:editId="5E23305B">
                  <wp:extent cx="5364480" cy="3017520"/>
                  <wp:effectExtent l="0" t="0" r="6350" b="0"/>
                  <wp:docPr id="253479721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8FDCD9" w14:textId="77777777" w:rsidR="009D7B06" w:rsidRDefault="009D7B06">
      <w:pPr>
        <w:spacing w:after="40" w:line="240" w:lineRule="auto"/>
      </w:pPr>
    </w:p>
    <w:p w14:paraId="2F185C95" w14:textId="77777777" w:rsidR="009D7B06" w:rsidRDefault="009E2773">
      <w:pPr>
        <w:pStyle w:val="Heading1"/>
        <w:pageBreakBefore/>
        <w:spacing w:before="80" w:after="160"/>
      </w:pPr>
      <w:r>
        <w:rPr>
          <w:rFonts w:ascii="Segoe UI" w:hAnsi="Segoe UI"/>
          <w:color w:val="1D4ED8"/>
          <w:sz w:val="26"/>
        </w:rPr>
        <w:lastRenderedPageBreak/>
        <w:t>4. PRODUCTS TABLE - DATA MANIPULATION &amp; ANALYSIS</w:t>
      </w:r>
    </w:p>
    <w:p w14:paraId="54A47B3F" w14:textId="77777777" w:rsidR="009D7B06" w:rsidRDefault="009E2773">
      <w:pPr>
        <w:pStyle w:val="Heading2"/>
        <w:spacing w:before="120" w:after="120"/>
      </w:pPr>
      <w:r>
        <w:rPr>
          <w:rFonts w:ascii="Segoe UI" w:hAnsi="Segoe UI"/>
          <w:color w:val="1D4ED8"/>
          <w:sz w:val="18"/>
        </w:rPr>
        <w:t xml:space="preserve">●  </w:t>
      </w:r>
      <w:r>
        <w:rPr>
          <w:rFonts w:ascii="Segoe UI" w:hAnsi="Segoe UI"/>
          <w:color w:val="0F294A"/>
          <w:sz w:val="22"/>
        </w:rPr>
        <w:t>4.1 Insert at least 5 sample products into the Products table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6BFFF16B" w14:textId="77777777">
        <w:trPr>
          <w:jc w:val="center"/>
        </w:trPr>
        <w:tc>
          <w:tcPr>
            <w:tcW w:w="9792" w:type="dxa"/>
            <w:tcBorders>
              <w:top w:val="single" w:sz="4" w:space="0" w:color="E2E8F0"/>
              <w:left w:val="single" w:sz="24" w:space="0" w:color="1D4ED8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451905CA" w14:textId="77777777" w:rsidR="009D7B06" w:rsidRDefault="009E2773"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>INSERT INTO Products (ProductName, Price, Stock) VALUES</w:t>
            </w:r>
            <w:r>
              <w:rPr>
                <w:rFonts w:ascii="Consolas" w:hAnsi="Consolas"/>
                <w:color w:val="0F172A"/>
                <w:sz w:val="18"/>
              </w:rPr>
              <w:br/>
              <w:t>('Wireless Mouse', 650.00, 50),</w:t>
            </w:r>
            <w:r>
              <w:rPr>
                <w:rFonts w:ascii="Consolas" w:hAnsi="Consolas"/>
                <w:color w:val="0F172A"/>
                <w:sz w:val="18"/>
              </w:rPr>
              <w:br/>
              <w:t>('Mechanical Keyboard', 1800.00, 20),</w:t>
            </w:r>
            <w:r>
              <w:rPr>
                <w:rFonts w:ascii="Consolas" w:hAnsi="Consolas"/>
                <w:color w:val="0F172A"/>
                <w:sz w:val="18"/>
              </w:rPr>
              <w:br/>
              <w:t>('USB-C Hub', 450.00, 0), -- Out of stock</w:t>
            </w:r>
            <w:r>
              <w:rPr>
                <w:rFonts w:ascii="Consolas" w:hAnsi="Consolas"/>
                <w:color w:val="0F172A"/>
                <w:sz w:val="18"/>
              </w:rPr>
              <w:br/>
              <w:t>('Gaming Headset', 2200.00, 15),</w:t>
            </w:r>
            <w:r>
              <w:rPr>
                <w:rFonts w:ascii="Consolas" w:hAnsi="Consolas"/>
                <w:color w:val="0F172A"/>
                <w:sz w:val="18"/>
              </w:rPr>
              <w:br/>
              <w:t>('Bluetooth Speaker', 1200.00, 30);</w:t>
            </w:r>
          </w:p>
        </w:tc>
      </w:tr>
    </w:tbl>
    <w:p w14:paraId="54DD8A4F" w14:textId="77777777" w:rsidR="009D7B06" w:rsidRDefault="009D7B06">
      <w:pPr>
        <w:spacing w:after="4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459F37B3" w14:textId="77777777">
        <w:trPr>
          <w:jc w:val="center"/>
        </w:trPr>
        <w:tc>
          <w:tcPr>
            <w:tcW w:w="9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0FDD07" w14:textId="3C771CE4" w:rsidR="009D7B06" w:rsidRDefault="00222879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4AF80507" wp14:editId="22269036">
                  <wp:extent cx="5364480" cy="3017520"/>
                  <wp:effectExtent l="0" t="0" r="6350" b="0"/>
                  <wp:docPr id="1842656812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28A5EC" w14:textId="77777777" w:rsidR="009D7B06" w:rsidRDefault="009D7B06">
      <w:pPr>
        <w:spacing w:after="40" w:line="240" w:lineRule="auto"/>
      </w:pPr>
    </w:p>
    <w:p w14:paraId="1A7204AF" w14:textId="77777777" w:rsidR="009D7B06" w:rsidRDefault="009E2773">
      <w:pPr>
        <w:pStyle w:val="Heading2"/>
        <w:pageBreakBefore/>
        <w:spacing w:before="80" w:after="120"/>
      </w:pPr>
      <w:r>
        <w:rPr>
          <w:rFonts w:ascii="Segoe UI" w:hAnsi="Segoe UI"/>
          <w:color w:val="1D4ED8"/>
          <w:sz w:val="18"/>
        </w:rPr>
        <w:lastRenderedPageBreak/>
        <w:t xml:space="preserve">●  </w:t>
      </w:r>
      <w:r>
        <w:rPr>
          <w:rFonts w:ascii="Segoe UI" w:hAnsi="Segoe UI"/>
          <w:color w:val="0F294A"/>
          <w:sz w:val="22"/>
        </w:rPr>
        <w:t>4.2 Retrieve all products sorted by price in descending order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3057CDAA" w14:textId="77777777">
        <w:trPr>
          <w:jc w:val="center"/>
        </w:trPr>
        <w:tc>
          <w:tcPr>
            <w:tcW w:w="9792" w:type="dxa"/>
            <w:tcBorders>
              <w:top w:val="single" w:sz="4" w:space="0" w:color="E2E8F0"/>
              <w:left w:val="single" w:sz="24" w:space="0" w:color="1D4ED8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32A7F06" w14:textId="77777777" w:rsidR="009D7B06" w:rsidRDefault="009E2773"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 xml:space="preserve">SELECT * FROM Products </w:t>
            </w:r>
            <w:r>
              <w:rPr>
                <w:rFonts w:ascii="Consolas" w:hAnsi="Consolas"/>
                <w:color w:val="0F172A"/>
                <w:sz w:val="18"/>
              </w:rPr>
              <w:br/>
              <w:t>ORDER BY Price DESC;</w:t>
            </w:r>
          </w:p>
        </w:tc>
      </w:tr>
    </w:tbl>
    <w:p w14:paraId="3379CD59" w14:textId="77777777" w:rsidR="009D7B06" w:rsidRDefault="009D7B06">
      <w:pPr>
        <w:spacing w:after="4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1E6A48E9" w14:textId="77777777">
        <w:trPr>
          <w:jc w:val="center"/>
        </w:trPr>
        <w:tc>
          <w:tcPr>
            <w:tcW w:w="9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C799F5" w14:textId="0F9DD0E5" w:rsidR="009D7B06" w:rsidRDefault="00222879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1B6BEFFB" wp14:editId="04F03E97">
                  <wp:extent cx="5364480" cy="3017520"/>
                  <wp:effectExtent l="0" t="0" r="6350" b="0"/>
                  <wp:docPr id="1543130478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7BE49D" w14:textId="77777777" w:rsidR="009D7B06" w:rsidRDefault="009D7B06">
      <w:pPr>
        <w:spacing w:after="40" w:line="240" w:lineRule="auto"/>
      </w:pPr>
    </w:p>
    <w:p w14:paraId="21FE504D" w14:textId="77777777" w:rsidR="009D7B06" w:rsidRDefault="009E2773">
      <w:pPr>
        <w:pStyle w:val="Heading2"/>
        <w:pageBreakBefore/>
        <w:spacing w:before="80" w:after="120"/>
      </w:pPr>
      <w:r>
        <w:rPr>
          <w:rFonts w:ascii="Segoe UI" w:hAnsi="Segoe UI"/>
          <w:color w:val="1D4ED8"/>
          <w:sz w:val="18"/>
        </w:rPr>
        <w:lastRenderedPageBreak/>
        <w:t xml:space="preserve">●  </w:t>
      </w:r>
      <w:r>
        <w:rPr>
          <w:rFonts w:ascii="Segoe UI" w:hAnsi="Segoe UI"/>
          <w:color w:val="0F294A"/>
          <w:sz w:val="22"/>
        </w:rPr>
        <w:t>4.3 Update the price of a specific product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2F43B49B" w14:textId="77777777">
        <w:trPr>
          <w:jc w:val="center"/>
        </w:trPr>
        <w:tc>
          <w:tcPr>
            <w:tcW w:w="9792" w:type="dxa"/>
            <w:tcBorders>
              <w:top w:val="single" w:sz="4" w:space="0" w:color="E2E8F0"/>
              <w:left w:val="single" w:sz="24" w:space="0" w:color="1D4ED8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45B57CA" w14:textId="77777777" w:rsidR="009D7B06" w:rsidRDefault="009E2773"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 xml:space="preserve">UPDATE Products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SET Price = 1950.00 </w:t>
            </w:r>
            <w:r>
              <w:rPr>
                <w:rFonts w:ascii="Consolas" w:hAnsi="Consolas"/>
                <w:color w:val="0F172A"/>
                <w:sz w:val="18"/>
              </w:rPr>
              <w:br/>
              <w:t>WHERE ProductID = 2;</w:t>
            </w:r>
          </w:p>
        </w:tc>
      </w:tr>
    </w:tbl>
    <w:p w14:paraId="53745814" w14:textId="77777777" w:rsidR="009D7B06" w:rsidRDefault="009D7B06">
      <w:pPr>
        <w:spacing w:after="4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5D9BE781" w14:textId="77777777">
        <w:trPr>
          <w:jc w:val="center"/>
        </w:trPr>
        <w:tc>
          <w:tcPr>
            <w:tcW w:w="9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63D2D4" w14:textId="0F718433" w:rsidR="009D7B06" w:rsidRDefault="00222879">
            <w:pPr>
              <w:spacing w:before="40" w:after="40"/>
              <w:jc w:val="center"/>
            </w:pPr>
            <w:r>
              <w:t xml:space="preserve"> </w:t>
            </w:r>
            <w:r>
              <w:rPr>
                <w:noProof/>
              </w:rPr>
              <w:drawing>
                <wp:inline distT="0" distB="0" distL="0" distR="0" wp14:anchorId="2E0C3512" wp14:editId="57F62C89">
                  <wp:extent cx="5364480" cy="3017520"/>
                  <wp:effectExtent l="0" t="0" r="6350" b="0"/>
                  <wp:docPr id="200504708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0D2D8F" w14:textId="77777777" w:rsidR="009D7B06" w:rsidRDefault="009D7B06">
      <w:pPr>
        <w:spacing w:after="40" w:line="240" w:lineRule="auto"/>
      </w:pPr>
    </w:p>
    <w:p w14:paraId="31999DCB" w14:textId="77777777" w:rsidR="009D7B06" w:rsidRDefault="009E2773">
      <w:pPr>
        <w:pStyle w:val="Heading2"/>
        <w:pageBreakBefore/>
        <w:spacing w:before="80" w:after="120"/>
      </w:pPr>
      <w:r>
        <w:rPr>
          <w:rFonts w:ascii="Segoe UI" w:hAnsi="Segoe UI"/>
          <w:color w:val="1D4ED8"/>
          <w:sz w:val="18"/>
        </w:rPr>
        <w:lastRenderedPageBreak/>
        <w:t xml:space="preserve">●  </w:t>
      </w:r>
      <w:r>
        <w:rPr>
          <w:rFonts w:ascii="Segoe UI" w:hAnsi="Segoe UI"/>
          <w:color w:val="0F294A"/>
          <w:sz w:val="22"/>
        </w:rPr>
        <w:t>4.4 Delete a product if it's out of stock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60DE61D9" w14:textId="77777777">
        <w:trPr>
          <w:jc w:val="center"/>
        </w:trPr>
        <w:tc>
          <w:tcPr>
            <w:tcW w:w="9792" w:type="dxa"/>
            <w:tcBorders>
              <w:top w:val="single" w:sz="4" w:space="0" w:color="E2E8F0"/>
              <w:left w:val="single" w:sz="24" w:space="0" w:color="1D4ED8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6D473C3A" w14:textId="77777777" w:rsidR="009D7B06" w:rsidRDefault="009E2773"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 xml:space="preserve">DELETE FROM Products </w:t>
            </w:r>
            <w:r>
              <w:rPr>
                <w:rFonts w:ascii="Consolas" w:hAnsi="Consolas"/>
                <w:color w:val="0F172A"/>
                <w:sz w:val="18"/>
              </w:rPr>
              <w:br/>
              <w:t>WHERE Stock = 0;</w:t>
            </w:r>
          </w:p>
        </w:tc>
      </w:tr>
    </w:tbl>
    <w:p w14:paraId="4E5CA782" w14:textId="77777777" w:rsidR="009D7B06" w:rsidRDefault="009D7B06">
      <w:pPr>
        <w:spacing w:after="4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4C421DA5" w14:textId="77777777">
        <w:trPr>
          <w:jc w:val="center"/>
        </w:trPr>
        <w:tc>
          <w:tcPr>
            <w:tcW w:w="9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9312B9" w14:textId="17ABA49B" w:rsidR="009D7B06" w:rsidRDefault="00222879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35B84821" wp14:editId="242417A4">
                  <wp:extent cx="5364480" cy="3017520"/>
                  <wp:effectExtent l="0" t="0" r="6350" b="0"/>
                  <wp:docPr id="1593797388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F782600" w14:textId="77777777" w:rsidR="009D7B06" w:rsidRDefault="009D7B06">
      <w:pPr>
        <w:spacing w:after="40" w:line="240" w:lineRule="auto"/>
      </w:pPr>
    </w:p>
    <w:p w14:paraId="5F56866B" w14:textId="77777777" w:rsidR="009D7B06" w:rsidRDefault="009E2773">
      <w:pPr>
        <w:pStyle w:val="Heading2"/>
        <w:pageBreakBefore/>
        <w:spacing w:before="80" w:after="120"/>
      </w:pPr>
      <w:r>
        <w:rPr>
          <w:rFonts w:ascii="Segoe UI" w:hAnsi="Segoe UI"/>
          <w:color w:val="1D4ED8"/>
          <w:sz w:val="18"/>
        </w:rPr>
        <w:lastRenderedPageBreak/>
        <w:t xml:space="preserve">●  </w:t>
      </w:r>
      <w:r>
        <w:rPr>
          <w:rFonts w:ascii="Segoe UI" w:hAnsi="Segoe UI"/>
          <w:color w:val="0F294A"/>
          <w:sz w:val="22"/>
        </w:rPr>
        <w:t>4.5 Retrieve products whose price is between ₹500 and ₹2000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78849472" w14:textId="77777777">
        <w:trPr>
          <w:jc w:val="center"/>
        </w:trPr>
        <w:tc>
          <w:tcPr>
            <w:tcW w:w="9792" w:type="dxa"/>
            <w:tcBorders>
              <w:top w:val="single" w:sz="4" w:space="0" w:color="E2E8F0"/>
              <w:left w:val="single" w:sz="24" w:space="0" w:color="1D4ED8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56FAE76" w14:textId="77777777" w:rsidR="009D7B06" w:rsidRDefault="009E2773"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 xml:space="preserve">SELECT * FROM Products </w:t>
            </w:r>
            <w:r>
              <w:rPr>
                <w:rFonts w:ascii="Consolas" w:hAnsi="Consolas"/>
                <w:color w:val="0F172A"/>
                <w:sz w:val="18"/>
              </w:rPr>
              <w:br/>
              <w:t>WHERE Price BETWEEN 500 AND 2000;</w:t>
            </w:r>
          </w:p>
        </w:tc>
      </w:tr>
    </w:tbl>
    <w:p w14:paraId="113FC05E" w14:textId="77777777" w:rsidR="009D7B06" w:rsidRDefault="009D7B06">
      <w:pPr>
        <w:spacing w:after="4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4CD66A84" w14:textId="77777777">
        <w:trPr>
          <w:jc w:val="center"/>
        </w:trPr>
        <w:tc>
          <w:tcPr>
            <w:tcW w:w="9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5C39FCD" w14:textId="5844144C" w:rsidR="009D7B06" w:rsidRDefault="00222879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05BA2217" wp14:editId="3B76D131">
                  <wp:extent cx="5364480" cy="3017520"/>
                  <wp:effectExtent l="0" t="0" r="6350" b="0"/>
                  <wp:docPr id="2057105857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C12B22" w14:textId="77777777" w:rsidR="009D7B06" w:rsidRDefault="009D7B06">
      <w:pPr>
        <w:spacing w:after="40" w:line="240" w:lineRule="auto"/>
      </w:pPr>
    </w:p>
    <w:p w14:paraId="05A0A7BF" w14:textId="77777777" w:rsidR="009D7B06" w:rsidRDefault="009E2773">
      <w:pPr>
        <w:pStyle w:val="Heading2"/>
        <w:pageBreakBefore/>
        <w:spacing w:before="80" w:after="120"/>
      </w:pPr>
      <w:r>
        <w:rPr>
          <w:rFonts w:ascii="Segoe UI" w:hAnsi="Segoe UI"/>
          <w:color w:val="1D4ED8"/>
          <w:sz w:val="18"/>
        </w:rPr>
        <w:lastRenderedPageBreak/>
        <w:t xml:space="preserve">●  </w:t>
      </w:r>
      <w:r>
        <w:rPr>
          <w:rFonts w:ascii="Segoe UI" w:hAnsi="Segoe UI"/>
          <w:color w:val="0F294A"/>
          <w:sz w:val="22"/>
        </w:rPr>
        <w:t>4.6 Retrieve the most expensive and cheapest product using MAX() and MIN()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3D713A70" w14:textId="77777777">
        <w:trPr>
          <w:jc w:val="center"/>
        </w:trPr>
        <w:tc>
          <w:tcPr>
            <w:tcW w:w="9792" w:type="dxa"/>
            <w:tcBorders>
              <w:top w:val="single" w:sz="4" w:space="0" w:color="E2E8F0"/>
              <w:left w:val="single" w:sz="24" w:space="0" w:color="1D4ED8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7F500F8B" w14:textId="77777777" w:rsidR="009D7B06" w:rsidRDefault="009E2773"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 xml:space="preserve">SELECT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MAX(Price) AS MostExpensivePrice,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MIN(Price) AS CheapestPrice</w:t>
            </w:r>
            <w:r>
              <w:rPr>
                <w:rFonts w:ascii="Consolas" w:hAnsi="Consolas"/>
                <w:color w:val="0F172A"/>
                <w:sz w:val="18"/>
              </w:rPr>
              <w:br/>
              <w:t>FROM Products;</w:t>
            </w:r>
          </w:p>
        </w:tc>
      </w:tr>
    </w:tbl>
    <w:p w14:paraId="3BDBA6BE" w14:textId="77777777" w:rsidR="009D7B06" w:rsidRDefault="009D7B06">
      <w:pPr>
        <w:spacing w:after="4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1AB9D9FE" w14:textId="77777777">
        <w:trPr>
          <w:jc w:val="center"/>
        </w:trPr>
        <w:tc>
          <w:tcPr>
            <w:tcW w:w="9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988882" w14:textId="1B6E2937" w:rsidR="009D7B06" w:rsidRDefault="00222879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2ACE7F5D" wp14:editId="504FAB5F">
                  <wp:extent cx="5364480" cy="3017520"/>
                  <wp:effectExtent l="0" t="0" r="6350" b="0"/>
                  <wp:docPr id="87576771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EC9500" w14:textId="77777777" w:rsidR="009D7B06" w:rsidRDefault="009D7B06">
      <w:pPr>
        <w:spacing w:after="40" w:line="240" w:lineRule="auto"/>
      </w:pPr>
    </w:p>
    <w:p w14:paraId="1D1D15E4" w14:textId="77777777" w:rsidR="009D7B06" w:rsidRDefault="009E2773">
      <w:pPr>
        <w:pStyle w:val="Heading1"/>
        <w:pageBreakBefore/>
        <w:spacing w:before="80" w:after="160"/>
      </w:pPr>
      <w:r>
        <w:rPr>
          <w:rFonts w:ascii="Segoe UI" w:hAnsi="Segoe UI"/>
          <w:color w:val="1D4ED8"/>
          <w:sz w:val="26"/>
        </w:rPr>
        <w:lastRenderedPageBreak/>
        <w:t>5. ORDERDETAILS TABLE - RELATIONAL JOINS &amp; AGGREGATIONS</w:t>
      </w:r>
    </w:p>
    <w:p w14:paraId="7FDD8D16" w14:textId="77777777" w:rsidR="009D7B06" w:rsidRDefault="009E2773">
      <w:pPr>
        <w:pStyle w:val="Heading2"/>
        <w:spacing w:before="120" w:after="120"/>
      </w:pPr>
      <w:r>
        <w:rPr>
          <w:rFonts w:ascii="Segoe UI" w:hAnsi="Segoe UI"/>
          <w:color w:val="1D4ED8"/>
          <w:sz w:val="18"/>
        </w:rPr>
        <w:t xml:space="preserve">●  </w:t>
      </w:r>
      <w:r>
        <w:rPr>
          <w:rFonts w:ascii="Segoe UI" w:hAnsi="Segoe UI"/>
          <w:color w:val="0F294A"/>
          <w:sz w:val="22"/>
        </w:rPr>
        <w:t>5.1 Insert Records into OrderDetails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05883327" w14:textId="77777777">
        <w:trPr>
          <w:jc w:val="center"/>
        </w:trPr>
        <w:tc>
          <w:tcPr>
            <w:tcW w:w="9792" w:type="dxa"/>
            <w:tcBorders>
              <w:top w:val="single" w:sz="4" w:space="0" w:color="E2E8F0"/>
              <w:left w:val="single" w:sz="24" w:space="0" w:color="1D4ED8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717A8D36" w14:textId="77777777" w:rsidR="009D7B06" w:rsidRDefault="009E2773"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>INSERT INTO OrderDetails (OrderID, ProductID, Quantity, SubTotal) VALUES</w:t>
            </w:r>
            <w:r>
              <w:rPr>
                <w:rFonts w:ascii="Consolas" w:hAnsi="Consolas"/>
                <w:color w:val="0F172A"/>
                <w:sz w:val="18"/>
              </w:rPr>
              <w:br/>
              <w:t>(1, 1, 2, 1300.00),</w:t>
            </w:r>
            <w:r>
              <w:rPr>
                <w:rFonts w:ascii="Consolas" w:hAnsi="Consolas"/>
                <w:color w:val="0F172A"/>
                <w:sz w:val="18"/>
              </w:rPr>
              <w:br/>
              <w:t>(1, 2, 1, 1950.00),</w:t>
            </w:r>
            <w:r>
              <w:rPr>
                <w:rFonts w:ascii="Consolas" w:hAnsi="Consolas"/>
                <w:color w:val="0F172A"/>
                <w:sz w:val="18"/>
              </w:rPr>
              <w:br/>
              <w:t>(2, 5, 1, 1200.00),</w:t>
            </w:r>
            <w:r>
              <w:rPr>
                <w:rFonts w:ascii="Consolas" w:hAnsi="Consolas"/>
                <w:color w:val="0F172A"/>
                <w:sz w:val="18"/>
              </w:rPr>
              <w:br/>
              <w:t>(3, 4, 2, 4400.00),</w:t>
            </w:r>
            <w:r>
              <w:rPr>
                <w:rFonts w:ascii="Consolas" w:hAnsi="Consolas"/>
                <w:color w:val="0F172A"/>
                <w:sz w:val="18"/>
              </w:rPr>
              <w:br/>
              <w:t>(4, 1, 1, 650.00);</w:t>
            </w:r>
          </w:p>
        </w:tc>
      </w:tr>
    </w:tbl>
    <w:p w14:paraId="551F0D3F" w14:textId="77777777" w:rsidR="009D7B06" w:rsidRDefault="009D7B06">
      <w:pPr>
        <w:spacing w:after="4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3A4B394C" w14:textId="77777777">
        <w:trPr>
          <w:jc w:val="center"/>
        </w:trPr>
        <w:tc>
          <w:tcPr>
            <w:tcW w:w="9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4C1EED" w14:textId="462A8D34" w:rsidR="009D7B06" w:rsidRDefault="00222879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6C4D845F" wp14:editId="0F7993DF">
                  <wp:extent cx="5364480" cy="3017520"/>
                  <wp:effectExtent l="0" t="0" r="6350" b="0"/>
                  <wp:docPr id="554290230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E1F239" w14:textId="77777777" w:rsidR="009D7B06" w:rsidRDefault="009D7B06">
      <w:pPr>
        <w:spacing w:after="40" w:line="240" w:lineRule="auto"/>
      </w:pPr>
    </w:p>
    <w:p w14:paraId="611657D6" w14:textId="77777777" w:rsidR="009D7B06" w:rsidRDefault="009E2773">
      <w:pPr>
        <w:pStyle w:val="Heading2"/>
        <w:pageBreakBefore/>
        <w:spacing w:before="80" w:after="120"/>
      </w:pPr>
      <w:r>
        <w:rPr>
          <w:rFonts w:ascii="Segoe UI" w:hAnsi="Segoe UI"/>
          <w:color w:val="1D4ED8"/>
          <w:sz w:val="18"/>
        </w:rPr>
        <w:lastRenderedPageBreak/>
        <w:t xml:space="preserve">●  </w:t>
      </w:r>
      <w:r>
        <w:rPr>
          <w:rFonts w:ascii="Segoe UI" w:hAnsi="Segoe UI"/>
          <w:color w:val="0F294A"/>
          <w:sz w:val="22"/>
        </w:rPr>
        <w:t>5.2 Retrieve Details for a Specific Order (OrderID = 1)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48E7BF1C" w14:textId="77777777">
        <w:trPr>
          <w:jc w:val="center"/>
        </w:trPr>
        <w:tc>
          <w:tcPr>
            <w:tcW w:w="9792" w:type="dxa"/>
            <w:tcBorders>
              <w:top w:val="single" w:sz="4" w:space="0" w:color="E2E8F0"/>
              <w:left w:val="single" w:sz="24" w:space="0" w:color="1D4ED8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31349292" w14:textId="77777777" w:rsidR="009D7B06" w:rsidRDefault="009E2773"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 xml:space="preserve">SELECT * FROM OrderDetails </w:t>
            </w:r>
            <w:r>
              <w:rPr>
                <w:rFonts w:ascii="Consolas" w:hAnsi="Consolas"/>
                <w:color w:val="0F172A"/>
                <w:sz w:val="18"/>
              </w:rPr>
              <w:br/>
              <w:t>WHERE OrderID = 1;</w:t>
            </w:r>
          </w:p>
        </w:tc>
      </w:tr>
    </w:tbl>
    <w:p w14:paraId="7D9B675D" w14:textId="77777777" w:rsidR="009D7B06" w:rsidRDefault="009D7B06">
      <w:pPr>
        <w:spacing w:after="4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2802BC62" w14:textId="77777777">
        <w:trPr>
          <w:jc w:val="center"/>
        </w:trPr>
        <w:tc>
          <w:tcPr>
            <w:tcW w:w="9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DD964F4" w14:textId="3D966A20" w:rsidR="009D7B06" w:rsidRDefault="00222879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25DC4118" wp14:editId="5B00825F">
                  <wp:extent cx="5364480" cy="3017520"/>
                  <wp:effectExtent l="0" t="0" r="6350" b="0"/>
                  <wp:docPr id="811692992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01C9FB" w14:textId="77777777" w:rsidR="009D7B06" w:rsidRDefault="009D7B06">
      <w:pPr>
        <w:spacing w:after="40" w:line="240" w:lineRule="auto"/>
      </w:pPr>
    </w:p>
    <w:p w14:paraId="3BAE5583" w14:textId="77777777" w:rsidR="009D7B06" w:rsidRDefault="009E2773">
      <w:pPr>
        <w:pStyle w:val="Heading2"/>
        <w:pageBreakBefore/>
        <w:spacing w:before="80" w:after="120"/>
      </w:pPr>
      <w:r>
        <w:rPr>
          <w:rFonts w:ascii="Segoe UI" w:hAnsi="Segoe UI"/>
          <w:color w:val="1D4ED8"/>
          <w:sz w:val="18"/>
        </w:rPr>
        <w:lastRenderedPageBreak/>
        <w:t xml:space="preserve">●  </w:t>
      </w:r>
      <w:r>
        <w:rPr>
          <w:rFonts w:ascii="Segoe UI" w:hAnsi="Segoe UI"/>
          <w:color w:val="0F294A"/>
          <w:sz w:val="22"/>
        </w:rPr>
        <w:t>5.3 Calculate Total Revenue (SUM)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407DBFC9" w14:textId="77777777">
        <w:trPr>
          <w:jc w:val="center"/>
        </w:trPr>
        <w:tc>
          <w:tcPr>
            <w:tcW w:w="9792" w:type="dxa"/>
            <w:tcBorders>
              <w:top w:val="single" w:sz="4" w:space="0" w:color="E2E8F0"/>
              <w:left w:val="single" w:sz="24" w:space="0" w:color="1D4ED8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2A134654" w14:textId="77777777" w:rsidR="009D7B06" w:rsidRDefault="009E2773"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 xml:space="preserve">SELECT SUM(SubTotal) AS TotalRevenue </w:t>
            </w:r>
            <w:r>
              <w:rPr>
                <w:rFonts w:ascii="Consolas" w:hAnsi="Consolas"/>
                <w:color w:val="0F172A"/>
                <w:sz w:val="18"/>
              </w:rPr>
              <w:br/>
              <w:t>FROM OrderDetails;</w:t>
            </w:r>
          </w:p>
        </w:tc>
      </w:tr>
    </w:tbl>
    <w:p w14:paraId="33334F7F" w14:textId="77777777" w:rsidR="009D7B06" w:rsidRDefault="009D7B06">
      <w:pPr>
        <w:spacing w:after="4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35BAD8A6" w14:textId="77777777">
        <w:trPr>
          <w:jc w:val="center"/>
        </w:trPr>
        <w:tc>
          <w:tcPr>
            <w:tcW w:w="9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7D8DEF" w14:textId="33A4E410" w:rsidR="009D7B06" w:rsidRDefault="00222879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051C5825" wp14:editId="6086EFA8">
                  <wp:extent cx="5364480" cy="3017520"/>
                  <wp:effectExtent l="0" t="0" r="6350" b="0"/>
                  <wp:docPr id="1052172391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163570" w14:textId="77777777" w:rsidR="009D7B06" w:rsidRDefault="009D7B06">
      <w:pPr>
        <w:spacing w:after="40" w:line="240" w:lineRule="auto"/>
      </w:pPr>
    </w:p>
    <w:p w14:paraId="5B0D016C" w14:textId="77777777" w:rsidR="009D7B06" w:rsidRDefault="009E2773">
      <w:pPr>
        <w:pStyle w:val="Heading2"/>
        <w:pageBreakBefore/>
        <w:spacing w:before="80" w:after="120"/>
      </w:pPr>
      <w:r>
        <w:rPr>
          <w:rFonts w:ascii="Segoe UI" w:hAnsi="Segoe UI"/>
          <w:color w:val="1D4ED8"/>
          <w:sz w:val="18"/>
        </w:rPr>
        <w:lastRenderedPageBreak/>
        <w:t xml:space="preserve">●  </w:t>
      </w:r>
      <w:r>
        <w:rPr>
          <w:rFonts w:ascii="Segoe UI" w:hAnsi="Segoe UI"/>
          <w:color w:val="0F294A"/>
          <w:sz w:val="22"/>
        </w:rPr>
        <w:t>5.4 Retrieve Top 3 Most Ordered Products (JOIN + GROUP BY + ORDER BY)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1B65E73F" w14:textId="77777777">
        <w:trPr>
          <w:jc w:val="center"/>
        </w:trPr>
        <w:tc>
          <w:tcPr>
            <w:tcW w:w="9792" w:type="dxa"/>
            <w:tcBorders>
              <w:top w:val="single" w:sz="4" w:space="0" w:color="E2E8F0"/>
              <w:left w:val="single" w:sz="24" w:space="0" w:color="1D4ED8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CFC701E" w14:textId="77777777" w:rsidR="009D7B06" w:rsidRDefault="009E2773"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 xml:space="preserve">SELECT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p.ProductID,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p.ProductName,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    SUM(od.Quantity) AS TotalQuantityOrdered</w:t>
            </w:r>
            <w:r>
              <w:rPr>
                <w:rFonts w:ascii="Consolas" w:hAnsi="Consolas"/>
                <w:color w:val="0F172A"/>
                <w:sz w:val="18"/>
              </w:rPr>
              <w:br/>
              <w:t>FROM OrderDetails od</w:t>
            </w:r>
            <w:r>
              <w:rPr>
                <w:rFonts w:ascii="Consolas" w:hAnsi="Consolas"/>
                <w:color w:val="0F172A"/>
                <w:sz w:val="18"/>
              </w:rPr>
              <w:br/>
              <w:t>JOIN Products p ON od.ProductID = p.ProductID</w:t>
            </w:r>
            <w:r>
              <w:rPr>
                <w:rFonts w:ascii="Consolas" w:hAnsi="Consolas"/>
                <w:color w:val="0F172A"/>
                <w:sz w:val="18"/>
              </w:rPr>
              <w:br/>
              <w:t>GROUP BY p.ProductID, p.ProductName</w:t>
            </w:r>
            <w:r>
              <w:rPr>
                <w:rFonts w:ascii="Consolas" w:hAnsi="Consolas"/>
                <w:color w:val="0F172A"/>
                <w:sz w:val="18"/>
              </w:rPr>
              <w:br/>
              <w:t>ORDER BY TotalQuantityOrdered DESC</w:t>
            </w:r>
            <w:r>
              <w:rPr>
                <w:rFonts w:ascii="Consolas" w:hAnsi="Consolas"/>
                <w:color w:val="0F172A"/>
                <w:sz w:val="18"/>
              </w:rPr>
              <w:br/>
              <w:t>LIMIT 3;</w:t>
            </w:r>
          </w:p>
        </w:tc>
      </w:tr>
    </w:tbl>
    <w:p w14:paraId="2F652624" w14:textId="77777777" w:rsidR="009D7B06" w:rsidRDefault="009D7B06">
      <w:pPr>
        <w:spacing w:after="4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638604A7" w14:textId="77777777">
        <w:trPr>
          <w:jc w:val="center"/>
        </w:trPr>
        <w:tc>
          <w:tcPr>
            <w:tcW w:w="9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6750D24" w14:textId="6F69DD40" w:rsidR="009D7B06" w:rsidRDefault="00222879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67DEF7BA" wp14:editId="566803E2">
                  <wp:extent cx="5364480" cy="3017520"/>
                  <wp:effectExtent l="0" t="0" r="6350" b="0"/>
                  <wp:docPr id="113990233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6D6E0F" w14:textId="77777777" w:rsidR="009D7B06" w:rsidRDefault="009D7B06">
      <w:pPr>
        <w:spacing w:after="40" w:line="240" w:lineRule="auto"/>
      </w:pPr>
    </w:p>
    <w:p w14:paraId="2C2404CD" w14:textId="77777777" w:rsidR="009D7B06" w:rsidRDefault="009E2773">
      <w:pPr>
        <w:pStyle w:val="Heading2"/>
        <w:pageBreakBefore/>
        <w:spacing w:before="80" w:after="120"/>
      </w:pPr>
      <w:r>
        <w:rPr>
          <w:rFonts w:ascii="Segoe UI" w:hAnsi="Segoe UI"/>
          <w:color w:val="1D4ED8"/>
          <w:sz w:val="18"/>
        </w:rPr>
        <w:lastRenderedPageBreak/>
        <w:t xml:space="preserve">●  </w:t>
      </w:r>
      <w:r>
        <w:rPr>
          <w:rFonts w:ascii="Segoe UI" w:hAnsi="Segoe UI"/>
          <w:color w:val="0F294A"/>
          <w:sz w:val="22"/>
        </w:rPr>
        <w:t>5.5 Count Number of Times a Specific Product Was Sold (ProductID = 1)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29224749" w14:textId="77777777">
        <w:trPr>
          <w:jc w:val="center"/>
        </w:trPr>
        <w:tc>
          <w:tcPr>
            <w:tcW w:w="9792" w:type="dxa"/>
            <w:tcBorders>
              <w:top w:val="single" w:sz="4" w:space="0" w:color="E2E8F0"/>
              <w:left w:val="single" w:sz="24" w:space="0" w:color="1D4ED8"/>
              <w:bottom w:val="single" w:sz="4" w:space="0" w:color="E2E8F0"/>
              <w:right w:val="single" w:sz="4" w:space="0" w:color="E2E8F0"/>
            </w:tcBorders>
            <w:shd w:val="clear" w:color="auto" w:fill="F8FAFC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7CD8EDA8" w14:textId="77777777" w:rsidR="009D7B06" w:rsidRDefault="009E2773">
            <w:pPr>
              <w:spacing w:before="40" w:after="40"/>
            </w:pPr>
            <w:r>
              <w:rPr>
                <w:rFonts w:ascii="Consolas" w:hAnsi="Consolas"/>
                <w:color w:val="0F172A"/>
                <w:sz w:val="18"/>
              </w:rPr>
              <w:t xml:space="preserve">SELECT COUNT(*) AS TimesSold </w:t>
            </w:r>
            <w:r>
              <w:rPr>
                <w:rFonts w:ascii="Consolas" w:hAnsi="Consolas"/>
                <w:color w:val="0F172A"/>
                <w:sz w:val="18"/>
              </w:rPr>
              <w:br/>
              <w:t xml:space="preserve">FROM OrderDetails </w:t>
            </w:r>
            <w:r>
              <w:rPr>
                <w:rFonts w:ascii="Consolas" w:hAnsi="Consolas"/>
                <w:color w:val="0F172A"/>
                <w:sz w:val="18"/>
              </w:rPr>
              <w:br/>
              <w:t>WHERE ProductID = 1;</w:t>
            </w:r>
          </w:p>
        </w:tc>
      </w:tr>
    </w:tbl>
    <w:p w14:paraId="23157BBC" w14:textId="77777777" w:rsidR="009D7B06" w:rsidRDefault="009D7B06">
      <w:pPr>
        <w:spacing w:after="4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792"/>
      </w:tblGrid>
      <w:tr w:rsidR="009D7B06" w14:paraId="3A9E4781" w14:textId="77777777">
        <w:trPr>
          <w:jc w:val="center"/>
        </w:trPr>
        <w:tc>
          <w:tcPr>
            <w:tcW w:w="979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A38A854" w14:textId="4172F150" w:rsidR="009D7B06" w:rsidRDefault="00222879">
            <w:pPr>
              <w:spacing w:before="40" w:after="40"/>
              <w:jc w:val="center"/>
            </w:pPr>
            <w:r>
              <w:rPr>
                <w:noProof/>
              </w:rPr>
              <w:drawing>
                <wp:inline distT="0" distB="0" distL="0" distR="0" wp14:anchorId="16AFC187" wp14:editId="1842458D">
                  <wp:extent cx="5364480" cy="3017520"/>
                  <wp:effectExtent l="0" t="0" r="6350" b="0"/>
                  <wp:docPr id="1486052474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89600" cy="3200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29E10D" w14:textId="77777777" w:rsidR="009D7B06" w:rsidRDefault="009D7B06">
      <w:pPr>
        <w:spacing w:after="40" w:line="240" w:lineRule="auto"/>
      </w:pPr>
    </w:p>
    <w:sectPr w:rsidR="009D7B06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49121089">
    <w:abstractNumId w:val="8"/>
  </w:num>
  <w:num w:numId="2" w16cid:durableId="1651399288">
    <w:abstractNumId w:val="6"/>
  </w:num>
  <w:num w:numId="3" w16cid:durableId="242419145">
    <w:abstractNumId w:val="5"/>
  </w:num>
  <w:num w:numId="4" w16cid:durableId="1872450021">
    <w:abstractNumId w:val="4"/>
  </w:num>
  <w:num w:numId="5" w16cid:durableId="1205094975">
    <w:abstractNumId w:val="7"/>
  </w:num>
  <w:num w:numId="6" w16cid:durableId="2073766313">
    <w:abstractNumId w:val="3"/>
  </w:num>
  <w:num w:numId="7" w16cid:durableId="1505509400">
    <w:abstractNumId w:val="2"/>
  </w:num>
  <w:num w:numId="8" w16cid:durableId="1101605802">
    <w:abstractNumId w:val="1"/>
  </w:num>
  <w:num w:numId="9" w16cid:durableId="1013411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1864"/>
    <w:rsid w:val="00222879"/>
    <w:rsid w:val="002657E9"/>
    <w:rsid w:val="0029639D"/>
    <w:rsid w:val="00326F90"/>
    <w:rsid w:val="0087213E"/>
    <w:rsid w:val="009D7B06"/>
    <w:rsid w:val="009E2773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A7B802"/>
  <w14:defaultImageDpi w14:val="300"/>
  <w15:docId w15:val="{1EB56B8B-CEFA-4920-B6F8-CB22A9021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839</Words>
  <Characters>4784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PRIYAL PATEL</cp:lastModifiedBy>
  <cp:revision>2</cp:revision>
  <dcterms:created xsi:type="dcterms:W3CDTF">2026-10-02T07:39:00Z</dcterms:created>
  <dcterms:modified xsi:type="dcterms:W3CDTF">2026-10-02T07:39:00Z</dcterms:modified>
  <cp:category/>
</cp:coreProperties>
</file>